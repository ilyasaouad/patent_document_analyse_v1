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C946" w14:textId="77777777" w:rsidR="00E80A8A" w:rsidRDefault="00E80A8A" w:rsidP="00E80A8A">
      <w:pPr>
        <w:pStyle w:val="Overskrift3"/>
      </w:pPr>
      <w:r>
        <w:t>DETAILED DESCRIPTION OF THE INVENTION</w:t>
      </w:r>
    </w:p>
    <w:p w14:paraId="0F3D6437" w14:textId="77777777" w:rsidR="00E80A8A" w:rsidRPr="004D1C96" w:rsidRDefault="00E80A8A" w:rsidP="00E80A8A">
      <w:pPr>
        <w:pStyle w:val="NormalWeb"/>
        <w:rPr>
          <w:lang w:val="en-GB"/>
        </w:rPr>
      </w:pPr>
      <w:r w:rsidRPr="004D1C96">
        <w:rPr>
          <w:lang w:val="en-GB"/>
        </w:rPr>
        <w:t>This invention relates to a multimodal, adaptive virtual companion system that combines social dialogue, expert guidance, safety functions, and child assistance in one integrated system. The system is designed to interact with the user via natural voice, without the need for physical interaction, and can operate at a distance through wake</w:t>
      </w:r>
      <w:r w:rsidRPr="004D1C96">
        <w:rPr>
          <w:lang w:val="en-GB"/>
        </w:rPr>
        <w:noBreakHyphen/>
        <w:t>word activation and advanced microphone processing.</w:t>
      </w:r>
    </w:p>
    <w:p w14:paraId="413A4708" w14:textId="77777777" w:rsidR="00E80A8A" w:rsidRDefault="00E80A8A" w:rsidP="00E80A8A">
      <w:pPr>
        <w:pStyle w:val="Overskrift3"/>
      </w:pPr>
      <w:r>
        <w:t>SYSTEM ARCHITECTURE</w:t>
      </w:r>
    </w:p>
    <w:p w14:paraId="73C3C875" w14:textId="77777777" w:rsidR="00E80A8A" w:rsidRPr="004D1C96" w:rsidRDefault="00E80A8A" w:rsidP="00E80A8A">
      <w:pPr>
        <w:pStyle w:val="NormalWeb"/>
        <w:rPr>
          <w:lang w:val="en-GB"/>
        </w:rPr>
      </w:pPr>
      <w:r w:rsidRPr="004D1C96">
        <w:rPr>
          <w:lang w:val="en-GB"/>
        </w:rPr>
        <w:t>The system comprises:</w:t>
      </w:r>
    </w:p>
    <w:p w14:paraId="38EE2671" w14:textId="77777777" w:rsidR="00E80A8A" w:rsidRDefault="00E80A8A" w:rsidP="00E80A8A">
      <w:pPr>
        <w:numPr>
          <w:ilvl w:val="0"/>
          <w:numId w:val="10"/>
        </w:numPr>
        <w:spacing w:before="100" w:beforeAutospacing="1" w:after="100" w:afterAutospacing="1" w:line="240" w:lineRule="auto"/>
      </w:pPr>
      <w:r>
        <w:t>a speech interface module for receiving and analyzing the user’s voice,</w:t>
      </w:r>
    </w:p>
    <w:p w14:paraId="2345934C" w14:textId="77777777" w:rsidR="00E80A8A" w:rsidRDefault="00E80A8A" w:rsidP="00E80A8A">
      <w:pPr>
        <w:numPr>
          <w:ilvl w:val="0"/>
          <w:numId w:val="10"/>
        </w:numPr>
        <w:spacing w:before="100" w:beforeAutospacing="1" w:after="100" w:afterAutospacing="1" w:line="240" w:lineRule="auto"/>
      </w:pPr>
      <w:r>
        <w:t>an adaptive persona simulator that generates human</w:t>
      </w:r>
      <w:r>
        <w:noBreakHyphen/>
        <w:t>like dialogue in friend mode,</w:t>
      </w:r>
    </w:p>
    <w:p w14:paraId="3F3080B5" w14:textId="77777777" w:rsidR="00E80A8A" w:rsidRDefault="00E80A8A" w:rsidP="00E80A8A">
      <w:pPr>
        <w:numPr>
          <w:ilvl w:val="0"/>
          <w:numId w:val="10"/>
        </w:numPr>
        <w:spacing w:before="100" w:beforeAutospacing="1" w:after="100" w:afterAutospacing="1" w:line="240" w:lineRule="auto"/>
      </w:pPr>
      <w:r>
        <w:t>an expert module that provides structured advice and training,</w:t>
      </w:r>
    </w:p>
    <w:p w14:paraId="42C67F23" w14:textId="77777777" w:rsidR="00E80A8A" w:rsidRDefault="00E80A8A" w:rsidP="00E80A8A">
      <w:pPr>
        <w:numPr>
          <w:ilvl w:val="0"/>
          <w:numId w:val="10"/>
        </w:numPr>
        <w:spacing w:before="100" w:beforeAutospacing="1" w:after="100" w:afterAutospacing="1" w:line="240" w:lineRule="auto"/>
      </w:pPr>
      <w:r>
        <w:t>a multimodal sensor module that analyzes movement, sound, falls, and environmental data,</w:t>
      </w:r>
    </w:p>
    <w:p w14:paraId="54084452" w14:textId="77777777" w:rsidR="00E80A8A" w:rsidRDefault="00E80A8A" w:rsidP="00E80A8A">
      <w:pPr>
        <w:numPr>
          <w:ilvl w:val="0"/>
          <w:numId w:val="10"/>
        </w:numPr>
        <w:spacing w:before="100" w:beforeAutospacing="1" w:after="100" w:afterAutospacing="1" w:line="240" w:lineRule="auto"/>
      </w:pPr>
      <w:r>
        <w:t>a biometric module for local facial and voice recognition for identity assurance,</w:t>
      </w:r>
    </w:p>
    <w:p w14:paraId="5C31D920" w14:textId="77777777" w:rsidR="00E80A8A" w:rsidRDefault="00E80A8A" w:rsidP="00E80A8A">
      <w:pPr>
        <w:numPr>
          <w:ilvl w:val="0"/>
          <w:numId w:val="10"/>
        </w:numPr>
        <w:spacing w:before="100" w:beforeAutospacing="1" w:after="100" w:afterAutospacing="1" w:line="240" w:lineRule="auto"/>
      </w:pPr>
      <w:r>
        <w:t>a child</w:t>
      </w:r>
      <w:r>
        <w:noBreakHyphen/>
        <w:t>assistance module that generates stories, jokes, educational activities, and singing,</w:t>
      </w:r>
    </w:p>
    <w:p w14:paraId="7F638A92" w14:textId="77777777" w:rsidR="00E80A8A" w:rsidRDefault="00E80A8A" w:rsidP="00E80A8A">
      <w:pPr>
        <w:numPr>
          <w:ilvl w:val="0"/>
          <w:numId w:val="10"/>
        </w:numPr>
        <w:spacing w:before="100" w:beforeAutospacing="1" w:after="100" w:afterAutospacing="1" w:line="240" w:lineRule="auto"/>
      </w:pPr>
      <w:r>
        <w:t>a sleep and wake module for sleep</w:t>
      </w:r>
      <w:r>
        <w:noBreakHyphen/>
        <w:t>onset support and personal waking,</w:t>
      </w:r>
    </w:p>
    <w:p w14:paraId="28C7FD19" w14:textId="77777777" w:rsidR="00E80A8A" w:rsidRDefault="00E80A8A" w:rsidP="00E80A8A">
      <w:pPr>
        <w:numPr>
          <w:ilvl w:val="0"/>
          <w:numId w:val="10"/>
        </w:numPr>
        <w:spacing w:before="100" w:beforeAutospacing="1" w:after="100" w:afterAutospacing="1" w:line="240" w:lineRule="auto"/>
      </w:pPr>
      <w:r>
        <w:t>an emergency and safety module for detecting falls, emergency phrases, or unusual events,</w:t>
      </w:r>
    </w:p>
    <w:p w14:paraId="1B457DE1" w14:textId="77777777" w:rsidR="00E80A8A" w:rsidRDefault="00E80A8A" w:rsidP="00E80A8A">
      <w:pPr>
        <w:numPr>
          <w:ilvl w:val="0"/>
          <w:numId w:val="10"/>
        </w:numPr>
        <w:spacing w:before="100" w:beforeAutospacing="1" w:after="100" w:afterAutospacing="1" w:line="240" w:lineRule="auto"/>
      </w:pPr>
      <w:r>
        <w:t>a security architecture that includes local processing of sensitive data and encrypted internal data structures.</w:t>
      </w:r>
    </w:p>
    <w:p w14:paraId="53FAD364" w14:textId="77777777" w:rsidR="00E80A8A" w:rsidRDefault="00E80A8A" w:rsidP="00E80A8A">
      <w:pPr>
        <w:pStyle w:val="Overskrift3"/>
      </w:pPr>
      <w:r>
        <w:t>FRIEND MODE</w:t>
      </w:r>
    </w:p>
    <w:p w14:paraId="588C7513" w14:textId="77777777" w:rsidR="00E80A8A" w:rsidRPr="004D1C96" w:rsidRDefault="00E80A8A" w:rsidP="00E80A8A">
      <w:pPr>
        <w:pStyle w:val="NormalWeb"/>
        <w:rPr>
          <w:lang w:val="en-GB"/>
        </w:rPr>
      </w:pPr>
      <w:r w:rsidRPr="004D1C96">
        <w:rPr>
          <w:lang w:val="en-GB"/>
        </w:rPr>
        <w:t xml:space="preserve">The system can operate as a social companion through natural dialogue. The persona simulator </w:t>
      </w:r>
      <w:proofErr w:type="spellStart"/>
      <w:r w:rsidRPr="004D1C96">
        <w:rPr>
          <w:lang w:val="en-GB"/>
        </w:rPr>
        <w:t>analyzes</w:t>
      </w:r>
      <w:proofErr w:type="spellEnd"/>
      <w:r w:rsidRPr="004D1C96">
        <w:rPr>
          <w:lang w:val="en-GB"/>
        </w:rPr>
        <w:t xml:space="preserve"> tone of voice, usage patterns, and preferences, and generates dialogue with an emotionally adapted voice profile.</w:t>
      </w:r>
    </w:p>
    <w:p w14:paraId="1F743A43" w14:textId="77777777" w:rsidR="00E80A8A" w:rsidRDefault="00E80A8A" w:rsidP="00E80A8A">
      <w:pPr>
        <w:pStyle w:val="Overskrift3"/>
      </w:pPr>
      <w:r>
        <w:t>EXPERT MODE</w:t>
      </w:r>
    </w:p>
    <w:p w14:paraId="48EBE672" w14:textId="77777777" w:rsidR="00E80A8A" w:rsidRPr="004D1C96" w:rsidRDefault="00E80A8A" w:rsidP="00E80A8A">
      <w:pPr>
        <w:pStyle w:val="NormalWeb"/>
        <w:rPr>
          <w:lang w:val="en-GB"/>
        </w:rPr>
      </w:pPr>
      <w:r w:rsidRPr="004D1C96">
        <w:rPr>
          <w:lang w:val="en-GB"/>
        </w:rPr>
        <w:t>The expert module generates professional advice, spoken assessments, and training sessions within presentation training, interview training, language practice, and other guidance.</w:t>
      </w:r>
    </w:p>
    <w:p w14:paraId="1CF46F8B" w14:textId="77777777" w:rsidR="00E80A8A" w:rsidRDefault="00E80A8A" w:rsidP="00E80A8A">
      <w:pPr>
        <w:pStyle w:val="Overskrift3"/>
      </w:pPr>
      <w:r>
        <w:t>WAKE</w:t>
      </w:r>
      <w:r>
        <w:noBreakHyphen/>
        <w:t>WORD AND REMOTE CONVERSATION</w:t>
      </w:r>
    </w:p>
    <w:p w14:paraId="6867EFF3" w14:textId="77777777" w:rsidR="00E80A8A" w:rsidRPr="004D1C96" w:rsidRDefault="00E80A8A" w:rsidP="00E80A8A">
      <w:pPr>
        <w:pStyle w:val="NormalWeb"/>
        <w:rPr>
          <w:lang w:val="en-GB"/>
        </w:rPr>
      </w:pPr>
      <w:r w:rsidRPr="004D1C96">
        <w:rPr>
          <w:lang w:val="en-GB"/>
        </w:rPr>
        <w:t>The system uses local wake</w:t>
      </w:r>
      <w:r w:rsidRPr="004D1C96">
        <w:rPr>
          <w:lang w:val="en-GB"/>
        </w:rPr>
        <w:noBreakHyphen/>
        <w:t>word processing and can be activated when the device is on a table or in another room. A microphone array and beamforming are used to isolate the user’s voice.</w:t>
      </w:r>
    </w:p>
    <w:p w14:paraId="766D2FEA" w14:textId="77777777" w:rsidR="00E80A8A" w:rsidRDefault="00E80A8A" w:rsidP="00E80A8A">
      <w:pPr>
        <w:pStyle w:val="Overskrift3"/>
      </w:pPr>
      <w:r>
        <w:lastRenderedPageBreak/>
        <w:t>BIOMETRIC RECOGNITION</w:t>
      </w:r>
    </w:p>
    <w:p w14:paraId="55D420C3" w14:textId="77777777" w:rsidR="00E80A8A" w:rsidRPr="004D1C96" w:rsidRDefault="00E80A8A" w:rsidP="00E80A8A">
      <w:pPr>
        <w:pStyle w:val="NormalWeb"/>
        <w:rPr>
          <w:lang w:val="en-GB"/>
        </w:rPr>
      </w:pPr>
      <w:r w:rsidRPr="004D1C96">
        <w:rPr>
          <w:lang w:val="en-GB"/>
        </w:rPr>
        <w:t>The system identifies the user based on facial or voice analysis. All biometric processing is performed locally.</w:t>
      </w:r>
    </w:p>
    <w:p w14:paraId="45F9C350" w14:textId="77777777" w:rsidR="00E80A8A" w:rsidRDefault="00E80A8A" w:rsidP="00E80A8A">
      <w:pPr>
        <w:pStyle w:val="Overskrift3"/>
      </w:pPr>
      <w:r>
        <w:t>CHILD ASSISTANCE</w:t>
      </w:r>
    </w:p>
    <w:p w14:paraId="19C6B22D" w14:textId="77777777" w:rsidR="00E80A8A" w:rsidRPr="004D1C96" w:rsidRDefault="00E80A8A" w:rsidP="00E80A8A">
      <w:pPr>
        <w:pStyle w:val="NormalWeb"/>
        <w:rPr>
          <w:lang w:val="en-GB"/>
        </w:rPr>
      </w:pPr>
      <w:r w:rsidRPr="004D1C96">
        <w:rPr>
          <w:lang w:val="en-GB"/>
        </w:rPr>
        <w:t xml:space="preserve">The system provides stories, songs, jokes, and simple learning activities. The system can alert guardians in the event of restlessness, crying, or unusual </w:t>
      </w:r>
      <w:proofErr w:type="spellStart"/>
      <w:r w:rsidRPr="004D1C96">
        <w:rPr>
          <w:lang w:val="en-GB"/>
        </w:rPr>
        <w:t>behavior</w:t>
      </w:r>
      <w:proofErr w:type="spellEnd"/>
      <w:r w:rsidRPr="004D1C96">
        <w:rPr>
          <w:lang w:val="en-GB"/>
        </w:rPr>
        <w:t>.</w:t>
      </w:r>
    </w:p>
    <w:p w14:paraId="76AE2137" w14:textId="77777777" w:rsidR="00E80A8A" w:rsidRDefault="00E80A8A" w:rsidP="00E80A8A">
      <w:pPr>
        <w:pStyle w:val="Overskrift3"/>
      </w:pPr>
      <w:r>
        <w:t>SLEEP AND WAKE FUNCTION</w:t>
      </w:r>
    </w:p>
    <w:p w14:paraId="113D3604" w14:textId="77777777" w:rsidR="00E80A8A" w:rsidRPr="004D1C96" w:rsidRDefault="00E80A8A" w:rsidP="00E80A8A">
      <w:pPr>
        <w:pStyle w:val="NormalWeb"/>
        <w:rPr>
          <w:lang w:val="en-GB"/>
        </w:rPr>
      </w:pPr>
      <w:r w:rsidRPr="004D1C96">
        <w:rPr>
          <w:lang w:val="en-GB"/>
        </w:rPr>
        <w:t>The system can help the user fall asleep by means of stories and calm speech. Waking is performed with a personal synthetic voice.</w:t>
      </w:r>
    </w:p>
    <w:p w14:paraId="744DF4D1" w14:textId="77777777" w:rsidR="00E80A8A" w:rsidRDefault="00E80A8A" w:rsidP="00E80A8A">
      <w:pPr>
        <w:pStyle w:val="Overskrift3"/>
      </w:pPr>
      <w:r>
        <w:t>EMERGENCY AND FALL DETECTION</w:t>
      </w:r>
    </w:p>
    <w:p w14:paraId="6DB5ED0F" w14:textId="77777777" w:rsidR="00E80A8A" w:rsidRPr="004D1C96" w:rsidRDefault="00E80A8A" w:rsidP="00E80A8A">
      <w:pPr>
        <w:pStyle w:val="NormalWeb"/>
        <w:rPr>
          <w:lang w:val="en-GB"/>
        </w:rPr>
      </w:pPr>
      <w:proofErr w:type="spellStart"/>
      <w:r w:rsidRPr="004D1C96">
        <w:rPr>
          <w:lang w:val="en-GB"/>
        </w:rPr>
        <w:t>Multisensor</w:t>
      </w:r>
      <w:proofErr w:type="spellEnd"/>
      <w:r w:rsidRPr="004D1C96">
        <w:rPr>
          <w:lang w:val="en-GB"/>
        </w:rPr>
        <w:t xml:space="preserve"> analysis is used to detect falls. The system first attempts voice contact with the user. If no response is received, emergency services or registered next of kin/contacts are contacted.</w:t>
      </w:r>
    </w:p>
    <w:p w14:paraId="77545175" w14:textId="77777777" w:rsidR="00E80A8A" w:rsidRDefault="00E80A8A" w:rsidP="00E80A8A">
      <w:pPr>
        <w:pStyle w:val="Overskrift3"/>
      </w:pPr>
      <w:r>
        <w:t>SECURITY</w:t>
      </w:r>
    </w:p>
    <w:p w14:paraId="78C5DCD4" w14:textId="77777777" w:rsidR="00E80A8A" w:rsidRPr="004D1C96" w:rsidRDefault="00E80A8A" w:rsidP="00E80A8A">
      <w:pPr>
        <w:pStyle w:val="NormalWeb"/>
        <w:rPr>
          <w:lang w:val="en-GB"/>
        </w:rPr>
      </w:pPr>
      <w:r w:rsidRPr="004D1C96">
        <w:rPr>
          <w:lang w:val="en-GB"/>
        </w:rPr>
        <w:t>Sensitive data is processed locally. Communication is encrypted. The user may choose not to store conversations.</w:t>
      </w:r>
    </w:p>
    <w:p w14:paraId="59B59D70" w14:textId="77777777" w:rsidR="00E80A8A" w:rsidRDefault="00E80A8A" w:rsidP="00E80A8A">
      <w:pPr>
        <w:pStyle w:val="Overskrift3"/>
      </w:pPr>
      <w:r>
        <w:t>Patent Claims</w:t>
      </w:r>
    </w:p>
    <w:p w14:paraId="2765A53C" w14:textId="77777777" w:rsidR="00E80A8A" w:rsidRDefault="00E80A8A" w:rsidP="00E80A8A">
      <w:pPr>
        <w:pStyle w:val="Overskrift3"/>
      </w:pPr>
      <w:r>
        <w:t>PATENT CLAIMS (BROAD VERSION – 15 CLAIMS)</w:t>
      </w:r>
    </w:p>
    <w:p w14:paraId="0180B695" w14:textId="77777777" w:rsidR="00E80A8A" w:rsidRPr="004D1C96" w:rsidRDefault="00E80A8A" w:rsidP="00E80A8A">
      <w:pPr>
        <w:pStyle w:val="NormalWeb"/>
        <w:rPr>
          <w:lang w:val="en-GB"/>
        </w:rPr>
      </w:pPr>
      <w:r w:rsidRPr="004D1C96">
        <w:rPr>
          <w:b/>
          <w:bCs/>
          <w:lang w:val="en-GB"/>
        </w:rPr>
        <w:t>1.</w:t>
      </w:r>
      <w:r w:rsidRPr="004D1C96">
        <w:rPr>
          <w:lang w:val="en-GB"/>
        </w:rPr>
        <w:t xml:space="preserve"> A method for operating a multimodal, adaptive virtual companion system, </w:t>
      </w:r>
      <w:r w:rsidRPr="004D1C96">
        <w:rPr>
          <w:i/>
          <w:iCs/>
          <w:lang w:val="en-GB"/>
        </w:rPr>
        <w:t>characterized in that</w:t>
      </w:r>
      <w:r w:rsidRPr="004D1C96">
        <w:rPr>
          <w:lang w:val="en-GB"/>
        </w:rPr>
        <w:t xml:space="preserve"> the system:</w:t>
      </w:r>
    </w:p>
    <w:p w14:paraId="41E9260E" w14:textId="77777777" w:rsidR="00E80A8A" w:rsidRDefault="00E80A8A" w:rsidP="00E80A8A">
      <w:pPr>
        <w:numPr>
          <w:ilvl w:val="0"/>
          <w:numId w:val="11"/>
        </w:numPr>
        <w:spacing w:before="100" w:beforeAutospacing="1" w:after="100" w:afterAutospacing="1" w:line="240" w:lineRule="auto"/>
      </w:pPr>
      <w:r>
        <w:t>a) receives the user’s speech and analyzes speech data in real time,</w:t>
      </w:r>
    </w:p>
    <w:p w14:paraId="2865BC35" w14:textId="77777777" w:rsidR="00E80A8A" w:rsidRDefault="00E80A8A" w:rsidP="00E80A8A">
      <w:pPr>
        <w:numPr>
          <w:ilvl w:val="0"/>
          <w:numId w:val="11"/>
        </w:numPr>
        <w:spacing w:before="100" w:beforeAutospacing="1" w:after="100" w:afterAutospacing="1" w:line="240" w:lineRule="auto"/>
      </w:pPr>
      <w:r>
        <w:t>b) generates a response based on both social dialogue and expert knowledge,</w:t>
      </w:r>
    </w:p>
    <w:p w14:paraId="61F20961" w14:textId="77777777" w:rsidR="00E80A8A" w:rsidRDefault="00E80A8A" w:rsidP="00E80A8A">
      <w:pPr>
        <w:numPr>
          <w:ilvl w:val="0"/>
          <w:numId w:val="11"/>
        </w:numPr>
        <w:spacing w:before="100" w:beforeAutospacing="1" w:after="100" w:afterAutospacing="1" w:line="240" w:lineRule="auto"/>
      </w:pPr>
      <w:r>
        <w:t>c) automatically adapts conversation style, function, and role based on detected context,</w:t>
      </w:r>
    </w:p>
    <w:p w14:paraId="1D5EBD0F" w14:textId="77777777" w:rsidR="00E80A8A" w:rsidRDefault="00E80A8A" w:rsidP="00E80A8A">
      <w:pPr>
        <w:numPr>
          <w:ilvl w:val="0"/>
          <w:numId w:val="11"/>
        </w:numPr>
        <w:spacing w:before="100" w:beforeAutospacing="1" w:after="100" w:afterAutospacing="1" w:line="240" w:lineRule="auto"/>
      </w:pPr>
      <w:r>
        <w:t>d) is activated via voice command without physical contact,</w:t>
      </w:r>
    </w:p>
    <w:p w14:paraId="5687B4BA" w14:textId="77777777" w:rsidR="00E80A8A" w:rsidRDefault="00E80A8A" w:rsidP="00E80A8A">
      <w:pPr>
        <w:numPr>
          <w:ilvl w:val="0"/>
          <w:numId w:val="11"/>
        </w:numPr>
        <w:spacing w:before="100" w:beforeAutospacing="1" w:after="100" w:afterAutospacing="1" w:line="240" w:lineRule="auto"/>
      </w:pPr>
      <w:r>
        <w:t>e) identifies the user using biometric signals, and</w:t>
      </w:r>
    </w:p>
    <w:p w14:paraId="2F2D19F7" w14:textId="77777777" w:rsidR="00E80A8A" w:rsidRDefault="00E80A8A" w:rsidP="00E80A8A">
      <w:pPr>
        <w:numPr>
          <w:ilvl w:val="0"/>
          <w:numId w:val="11"/>
        </w:numPr>
        <w:spacing w:before="100" w:beforeAutospacing="1" w:after="100" w:afterAutospacing="1" w:line="240" w:lineRule="auto"/>
      </w:pPr>
      <w:r>
        <w:t>f) monitors critical events and initiates assistance measures.</w:t>
      </w:r>
    </w:p>
    <w:p w14:paraId="7049DCC3" w14:textId="77777777" w:rsidR="00E80A8A" w:rsidRPr="004D1C96" w:rsidRDefault="00E80A8A" w:rsidP="00E80A8A">
      <w:pPr>
        <w:pStyle w:val="NormalWeb"/>
        <w:rPr>
          <w:lang w:val="en-GB"/>
        </w:rPr>
      </w:pPr>
      <w:r w:rsidRPr="004D1C96">
        <w:rPr>
          <w:b/>
          <w:bCs/>
          <w:lang w:val="en-GB"/>
        </w:rPr>
        <w:t>2.</w:t>
      </w:r>
      <w:r w:rsidRPr="004D1C96">
        <w:rPr>
          <w:lang w:val="en-GB"/>
        </w:rPr>
        <w:t xml:space="preserve"> A system for carrying out the method of claim 1, </w:t>
      </w:r>
      <w:r w:rsidRPr="004D1C96">
        <w:rPr>
          <w:i/>
          <w:iCs/>
          <w:lang w:val="en-GB"/>
        </w:rPr>
        <w:t>characterized in that</w:t>
      </w:r>
      <w:r w:rsidRPr="004D1C96">
        <w:rPr>
          <w:lang w:val="en-GB"/>
        </w:rPr>
        <w:t xml:space="preserve"> the system comprises at least: a speech interface module, an adaptive persona simulator, an expert module, a multimodal sensor module, a biometric identification module, a safety detection module, and a security architecture with local data processing.</w:t>
      </w:r>
    </w:p>
    <w:p w14:paraId="5CA72258" w14:textId="77777777" w:rsidR="00E80A8A" w:rsidRPr="004D1C96" w:rsidRDefault="00E80A8A" w:rsidP="00E80A8A">
      <w:pPr>
        <w:pStyle w:val="NormalWeb"/>
        <w:rPr>
          <w:lang w:val="en-GB"/>
        </w:rPr>
      </w:pPr>
      <w:r w:rsidRPr="004D1C96">
        <w:rPr>
          <w:b/>
          <w:bCs/>
          <w:lang w:val="en-GB"/>
        </w:rPr>
        <w:lastRenderedPageBreak/>
        <w:t>3.</w:t>
      </w:r>
      <w:r w:rsidRPr="004D1C96">
        <w:rPr>
          <w:lang w:val="en-GB"/>
        </w:rPr>
        <w:t xml:space="preserve"> The system according to claim 1, </w:t>
      </w:r>
      <w:r w:rsidRPr="004D1C96">
        <w:rPr>
          <w:i/>
          <w:iCs/>
          <w:lang w:val="en-GB"/>
        </w:rPr>
        <w:t>characterized in that</w:t>
      </w:r>
      <w:r w:rsidRPr="004D1C96">
        <w:rPr>
          <w:lang w:val="en-GB"/>
        </w:rPr>
        <w:t xml:space="preserve"> it provides human</w:t>
      </w:r>
      <w:r w:rsidRPr="004D1C96">
        <w:rPr>
          <w:lang w:val="en-GB"/>
        </w:rPr>
        <w:noBreakHyphen/>
        <w:t>like social dialogue in friend mode.</w:t>
      </w:r>
    </w:p>
    <w:p w14:paraId="12DD6D67" w14:textId="77777777" w:rsidR="00E80A8A" w:rsidRPr="004D1C96" w:rsidRDefault="00E80A8A" w:rsidP="00E80A8A">
      <w:pPr>
        <w:pStyle w:val="NormalWeb"/>
        <w:rPr>
          <w:lang w:val="en-GB"/>
        </w:rPr>
      </w:pPr>
      <w:r w:rsidRPr="004D1C96">
        <w:rPr>
          <w:b/>
          <w:bCs/>
          <w:lang w:val="en-GB"/>
        </w:rPr>
        <w:t>4.</w:t>
      </w:r>
      <w:r w:rsidRPr="004D1C96">
        <w:rPr>
          <w:lang w:val="en-GB"/>
        </w:rPr>
        <w:t xml:space="preserve"> The system according to claim 1, </w:t>
      </w:r>
      <w:r w:rsidRPr="004D1C96">
        <w:rPr>
          <w:i/>
          <w:iCs/>
          <w:lang w:val="en-GB"/>
        </w:rPr>
        <w:t>characterized in that</w:t>
      </w:r>
      <w:r w:rsidRPr="004D1C96">
        <w:rPr>
          <w:lang w:val="en-GB"/>
        </w:rPr>
        <w:t xml:space="preserve"> it generates professional advice in expert mode.</w:t>
      </w:r>
    </w:p>
    <w:p w14:paraId="53BABD51" w14:textId="77777777" w:rsidR="00E80A8A" w:rsidRPr="004D1C96" w:rsidRDefault="00E80A8A" w:rsidP="00E80A8A">
      <w:pPr>
        <w:pStyle w:val="NormalWeb"/>
        <w:rPr>
          <w:lang w:val="en-GB"/>
        </w:rPr>
      </w:pPr>
      <w:r w:rsidRPr="004D1C96">
        <w:rPr>
          <w:b/>
          <w:bCs/>
          <w:lang w:val="en-GB"/>
        </w:rPr>
        <w:t>5.</w:t>
      </w:r>
      <w:r w:rsidRPr="004D1C96">
        <w:rPr>
          <w:lang w:val="en-GB"/>
        </w:rPr>
        <w:t xml:space="preserve"> The system according to claim 1, </w:t>
      </w:r>
      <w:r w:rsidRPr="004D1C96">
        <w:rPr>
          <w:i/>
          <w:iCs/>
          <w:lang w:val="en-GB"/>
        </w:rPr>
        <w:t>characterized in that</w:t>
      </w:r>
      <w:r w:rsidRPr="004D1C96">
        <w:rPr>
          <w:lang w:val="en-GB"/>
        </w:rPr>
        <w:t xml:space="preserve"> it automatically switches roles between functions.</w:t>
      </w:r>
    </w:p>
    <w:p w14:paraId="3DFDAF68" w14:textId="77777777" w:rsidR="00E80A8A" w:rsidRPr="004D1C96" w:rsidRDefault="00E80A8A" w:rsidP="00E80A8A">
      <w:pPr>
        <w:pStyle w:val="NormalWeb"/>
        <w:rPr>
          <w:lang w:val="en-GB"/>
        </w:rPr>
      </w:pPr>
      <w:r w:rsidRPr="004D1C96">
        <w:rPr>
          <w:b/>
          <w:bCs/>
          <w:lang w:val="en-GB"/>
        </w:rPr>
        <w:t>6.</w:t>
      </w:r>
      <w:r w:rsidRPr="004D1C96">
        <w:rPr>
          <w:lang w:val="en-GB"/>
        </w:rPr>
        <w:t xml:space="preserve"> The system according to claim 1, </w:t>
      </w:r>
      <w:r w:rsidRPr="004D1C96">
        <w:rPr>
          <w:i/>
          <w:iCs/>
          <w:lang w:val="en-GB"/>
        </w:rPr>
        <w:t>characterized in that</w:t>
      </w:r>
      <w:r w:rsidRPr="004D1C96">
        <w:rPr>
          <w:lang w:val="en-GB"/>
        </w:rPr>
        <w:t xml:space="preserve"> it provides interview simulation and presentation training.</w:t>
      </w:r>
    </w:p>
    <w:p w14:paraId="483F0099" w14:textId="77777777" w:rsidR="00E80A8A" w:rsidRPr="004D1C96" w:rsidRDefault="00E80A8A" w:rsidP="00E80A8A">
      <w:pPr>
        <w:pStyle w:val="NormalWeb"/>
        <w:rPr>
          <w:lang w:val="en-GB"/>
        </w:rPr>
      </w:pPr>
      <w:r w:rsidRPr="004D1C96">
        <w:rPr>
          <w:b/>
          <w:bCs/>
          <w:lang w:val="en-GB"/>
        </w:rPr>
        <w:t>7.</w:t>
      </w:r>
      <w:r w:rsidRPr="004D1C96">
        <w:rPr>
          <w:lang w:val="en-GB"/>
        </w:rPr>
        <w:t xml:space="preserve"> The system according to claim 1, </w:t>
      </w:r>
      <w:r w:rsidRPr="004D1C96">
        <w:rPr>
          <w:i/>
          <w:iCs/>
          <w:lang w:val="en-GB"/>
        </w:rPr>
        <w:t>characterized in that</w:t>
      </w:r>
      <w:r w:rsidRPr="004D1C96">
        <w:rPr>
          <w:lang w:val="en-GB"/>
        </w:rPr>
        <w:t xml:space="preserve"> it uses local wake</w:t>
      </w:r>
      <w:r w:rsidRPr="004D1C96">
        <w:rPr>
          <w:lang w:val="en-GB"/>
        </w:rPr>
        <w:noBreakHyphen/>
        <w:t>word processing.</w:t>
      </w:r>
    </w:p>
    <w:p w14:paraId="3406C2ED" w14:textId="77777777" w:rsidR="00E80A8A" w:rsidRPr="004D1C96" w:rsidRDefault="00E80A8A" w:rsidP="00E80A8A">
      <w:pPr>
        <w:pStyle w:val="NormalWeb"/>
        <w:rPr>
          <w:lang w:val="en-GB"/>
        </w:rPr>
      </w:pPr>
      <w:r w:rsidRPr="004D1C96">
        <w:rPr>
          <w:b/>
          <w:bCs/>
          <w:lang w:val="en-GB"/>
        </w:rPr>
        <w:t>8.</w:t>
      </w:r>
      <w:r w:rsidRPr="004D1C96">
        <w:rPr>
          <w:lang w:val="en-GB"/>
        </w:rPr>
        <w:t xml:space="preserve"> The system according to claim 1, </w:t>
      </w:r>
      <w:r w:rsidRPr="004D1C96">
        <w:rPr>
          <w:i/>
          <w:iCs/>
          <w:lang w:val="en-GB"/>
        </w:rPr>
        <w:t>characterized in that</w:t>
      </w:r>
      <w:r w:rsidRPr="004D1C96">
        <w:rPr>
          <w:lang w:val="en-GB"/>
        </w:rPr>
        <w:t xml:space="preserve"> it enables remote conversation via a microphone array.</w:t>
      </w:r>
    </w:p>
    <w:p w14:paraId="0270D3AB" w14:textId="77777777" w:rsidR="00E80A8A" w:rsidRPr="004D1C96" w:rsidRDefault="00E80A8A" w:rsidP="00E80A8A">
      <w:pPr>
        <w:pStyle w:val="NormalWeb"/>
        <w:rPr>
          <w:lang w:val="en-GB"/>
        </w:rPr>
      </w:pPr>
      <w:r w:rsidRPr="004D1C96">
        <w:rPr>
          <w:b/>
          <w:bCs/>
          <w:lang w:val="en-GB"/>
        </w:rPr>
        <w:t>9.</w:t>
      </w:r>
      <w:r w:rsidRPr="004D1C96">
        <w:rPr>
          <w:lang w:val="en-GB"/>
        </w:rPr>
        <w:t xml:space="preserve"> The system according to claim 1, </w:t>
      </w:r>
      <w:r w:rsidRPr="004D1C96">
        <w:rPr>
          <w:i/>
          <w:iCs/>
          <w:lang w:val="en-GB"/>
        </w:rPr>
        <w:t>characterized in that</w:t>
      </w:r>
      <w:r w:rsidRPr="004D1C96">
        <w:rPr>
          <w:lang w:val="en-GB"/>
        </w:rPr>
        <w:t xml:space="preserve"> it performs local facial and voice recognition.</w:t>
      </w:r>
    </w:p>
    <w:p w14:paraId="3D750B3B" w14:textId="77777777" w:rsidR="00E80A8A" w:rsidRPr="004D1C96" w:rsidRDefault="00E80A8A" w:rsidP="00E80A8A">
      <w:pPr>
        <w:pStyle w:val="NormalWeb"/>
        <w:rPr>
          <w:lang w:val="en-GB"/>
        </w:rPr>
      </w:pPr>
      <w:r w:rsidRPr="004D1C96">
        <w:rPr>
          <w:b/>
          <w:bCs/>
          <w:lang w:val="en-GB"/>
        </w:rPr>
        <w:t>10.</w:t>
      </w:r>
      <w:r w:rsidRPr="004D1C96">
        <w:rPr>
          <w:lang w:val="en-GB"/>
        </w:rPr>
        <w:t xml:space="preserve"> The system according to claim 1, </w:t>
      </w:r>
      <w:r w:rsidRPr="004D1C96">
        <w:rPr>
          <w:i/>
          <w:iCs/>
          <w:lang w:val="en-GB"/>
        </w:rPr>
        <w:t>characterized in that</w:t>
      </w:r>
      <w:r w:rsidRPr="004D1C96">
        <w:rPr>
          <w:lang w:val="en-GB"/>
        </w:rPr>
        <w:t xml:space="preserve"> it provides sleep</w:t>
      </w:r>
      <w:r w:rsidRPr="004D1C96">
        <w:rPr>
          <w:lang w:val="en-GB"/>
        </w:rPr>
        <w:noBreakHyphen/>
        <w:t>onset support through storytelling or audio.</w:t>
      </w:r>
    </w:p>
    <w:p w14:paraId="4E3CB48C" w14:textId="77777777" w:rsidR="00E80A8A" w:rsidRPr="004D1C96" w:rsidRDefault="00E80A8A" w:rsidP="00E80A8A">
      <w:pPr>
        <w:pStyle w:val="NormalWeb"/>
        <w:rPr>
          <w:lang w:val="en-GB"/>
        </w:rPr>
      </w:pPr>
      <w:r w:rsidRPr="004D1C96">
        <w:rPr>
          <w:b/>
          <w:bCs/>
          <w:lang w:val="en-GB"/>
        </w:rPr>
        <w:t>11.</w:t>
      </w:r>
      <w:r w:rsidRPr="004D1C96">
        <w:rPr>
          <w:lang w:val="en-GB"/>
        </w:rPr>
        <w:t xml:space="preserve"> The system according to claim 1, </w:t>
      </w:r>
      <w:r w:rsidRPr="004D1C96">
        <w:rPr>
          <w:i/>
          <w:iCs/>
          <w:lang w:val="en-GB"/>
        </w:rPr>
        <w:t>characterized in that</w:t>
      </w:r>
      <w:r w:rsidRPr="004D1C96">
        <w:rPr>
          <w:lang w:val="en-GB"/>
        </w:rPr>
        <w:t xml:space="preserve"> it provides personal waking through a generated voice profile.</w:t>
      </w:r>
    </w:p>
    <w:p w14:paraId="09E72EBD" w14:textId="77777777" w:rsidR="00E80A8A" w:rsidRPr="004D1C96" w:rsidRDefault="00E80A8A" w:rsidP="00E80A8A">
      <w:pPr>
        <w:pStyle w:val="NormalWeb"/>
        <w:rPr>
          <w:lang w:val="en-GB"/>
        </w:rPr>
      </w:pPr>
      <w:r w:rsidRPr="004D1C96">
        <w:rPr>
          <w:b/>
          <w:bCs/>
          <w:lang w:val="en-GB"/>
        </w:rPr>
        <w:t>12.</w:t>
      </w:r>
      <w:r w:rsidRPr="004D1C96">
        <w:rPr>
          <w:lang w:val="en-GB"/>
        </w:rPr>
        <w:t xml:space="preserve"> The system according to claim 1, </w:t>
      </w:r>
      <w:r w:rsidRPr="004D1C96">
        <w:rPr>
          <w:i/>
          <w:iCs/>
          <w:lang w:val="en-GB"/>
        </w:rPr>
        <w:t>characterized in that</w:t>
      </w:r>
      <w:r w:rsidRPr="004D1C96">
        <w:rPr>
          <w:lang w:val="en-GB"/>
        </w:rPr>
        <w:t xml:space="preserve"> it generates child</w:t>
      </w:r>
      <w:r w:rsidRPr="004D1C96">
        <w:rPr>
          <w:lang w:val="en-GB"/>
        </w:rPr>
        <w:noBreakHyphen/>
        <w:t>friendly content.</w:t>
      </w:r>
    </w:p>
    <w:p w14:paraId="04F8ADE7" w14:textId="77777777" w:rsidR="00E80A8A" w:rsidRPr="004D1C96" w:rsidRDefault="00E80A8A" w:rsidP="00E80A8A">
      <w:pPr>
        <w:pStyle w:val="NormalWeb"/>
        <w:rPr>
          <w:lang w:val="en-GB"/>
        </w:rPr>
      </w:pPr>
      <w:r w:rsidRPr="004D1C96">
        <w:rPr>
          <w:b/>
          <w:bCs/>
          <w:lang w:val="en-GB"/>
        </w:rPr>
        <w:t>13.</w:t>
      </w:r>
      <w:r w:rsidRPr="004D1C96">
        <w:rPr>
          <w:lang w:val="en-GB"/>
        </w:rPr>
        <w:t xml:space="preserve"> The system according to claim 12, </w:t>
      </w:r>
      <w:r w:rsidRPr="004D1C96">
        <w:rPr>
          <w:i/>
          <w:iCs/>
          <w:lang w:val="en-GB"/>
        </w:rPr>
        <w:t>characterized in that</w:t>
      </w:r>
      <w:r w:rsidRPr="004D1C96">
        <w:rPr>
          <w:lang w:val="en-GB"/>
        </w:rPr>
        <w:t xml:space="preserve"> it alerts guardians in the event of restlessness or crying.</w:t>
      </w:r>
    </w:p>
    <w:p w14:paraId="533434F5" w14:textId="77777777" w:rsidR="00E80A8A" w:rsidRPr="004D1C96" w:rsidRDefault="00E80A8A" w:rsidP="00E80A8A">
      <w:pPr>
        <w:pStyle w:val="NormalWeb"/>
        <w:rPr>
          <w:lang w:val="en-GB"/>
        </w:rPr>
      </w:pPr>
      <w:r w:rsidRPr="004D1C96">
        <w:rPr>
          <w:b/>
          <w:bCs/>
          <w:lang w:val="en-GB"/>
        </w:rPr>
        <w:t>14.</w:t>
      </w:r>
      <w:r w:rsidRPr="004D1C96">
        <w:rPr>
          <w:lang w:val="en-GB"/>
        </w:rPr>
        <w:t xml:space="preserve"> The system according to claim 1, </w:t>
      </w:r>
      <w:r w:rsidRPr="004D1C96">
        <w:rPr>
          <w:i/>
          <w:iCs/>
          <w:lang w:val="en-GB"/>
        </w:rPr>
        <w:t>characterized in that</w:t>
      </w:r>
      <w:r w:rsidRPr="004D1C96">
        <w:rPr>
          <w:lang w:val="en-GB"/>
        </w:rPr>
        <w:t xml:space="preserve"> it detects falls via </w:t>
      </w:r>
      <w:proofErr w:type="spellStart"/>
      <w:r w:rsidRPr="004D1C96">
        <w:rPr>
          <w:lang w:val="en-GB"/>
        </w:rPr>
        <w:t>multisensor</w:t>
      </w:r>
      <w:proofErr w:type="spellEnd"/>
      <w:r w:rsidRPr="004D1C96">
        <w:rPr>
          <w:lang w:val="en-GB"/>
        </w:rPr>
        <w:t xml:space="preserve"> analysis.</w:t>
      </w:r>
    </w:p>
    <w:p w14:paraId="14E08422" w14:textId="77777777" w:rsidR="00E80A8A" w:rsidRPr="004D1C96" w:rsidRDefault="00E80A8A" w:rsidP="00E80A8A">
      <w:pPr>
        <w:pStyle w:val="NormalWeb"/>
        <w:rPr>
          <w:lang w:val="en-GB"/>
        </w:rPr>
      </w:pPr>
      <w:r w:rsidRPr="004D1C96">
        <w:rPr>
          <w:b/>
          <w:bCs/>
          <w:lang w:val="en-GB"/>
        </w:rPr>
        <w:t>15.</w:t>
      </w:r>
      <w:r w:rsidRPr="004D1C96">
        <w:rPr>
          <w:lang w:val="en-GB"/>
        </w:rPr>
        <w:t xml:space="preserve"> The system according to claim 1, </w:t>
      </w:r>
      <w:r w:rsidRPr="004D1C96">
        <w:rPr>
          <w:i/>
          <w:iCs/>
          <w:lang w:val="en-GB"/>
        </w:rPr>
        <w:t>characterized in that</w:t>
      </w:r>
      <w:r w:rsidRPr="004D1C96">
        <w:rPr>
          <w:lang w:val="en-GB"/>
        </w:rPr>
        <w:t xml:space="preserve"> it automatically sends an emergency notification to emergency services or contacts.</w:t>
      </w:r>
    </w:p>
    <w:p w14:paraId="6911A81F" w14:textId="77777777" w:rsidR="00E80A8A" w:rsidRPr="004D1C96" w:rsidRDefault="00E80A8A">
      <w:pPr>
        <w:rPr>
          <w:lang w:val="en-GB"/>
        </w:rPr>
      </w:pPr>
    </w:p>
    <w:sectPr w:rsidR="00E80A8A" w:rsidRPr="004D1C96" w:rsidSect="00FA4D69">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lnNumType w:countBy="5"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C409" w14:textId="77777777" w:rsidR="001F4025" w:rsidRDefault="001F4025" w:rsidP="00FA4D69">
      <w:pPr>
        <w:spacing w:after="0" w:line="240" w:lineRule="auto"/>
      </w:pPr>
      <w:r>
        <w:separator/>
      </w:r>
    </w:p>
  </w:endnote>
  <w:endnote w:type="continuationSeparator" w:id="0">
    <w:p w14:paraId="22C36FF0" w14:textId="77777777" w:rsidR="001F4025" w:rsidRDefault="001F4025" w:rsidP="00FA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6E3A" w14:textId="77777777" w:rsidR="00FA4D69" w:rsidRDefault="00FA4D69">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4CC2" w14:textId="322D1025" w:rsidR="00FA4D69" w:rsidRDefault="00FA4D69">
    <w:pPr>
      <w:pStyle w:val="Bunntekst"/>
    </w:pPr>
    <w:r>
      <w:rPr>
        <w:noProof/>
        <w:color w:val="4F81BD" w:themeColor="accent1"/>
      </w:rPr>
      <mc:AlternateContent>
        <mc:Choice Requires="wps">
          <w:drawing>
            <wp:anchor distT="0" distB="0" distL="114300" distR="114300" simplePos="0" relativeHeight="251659264" behindDoc="0" locked="0" layoutInCell="1" allowOverlap="1" wp14:anchorId="05D13822" wp14:editId="466317EA">
              <wp:simplePos x="0" y="0"/>
              <wp:positionH relativeFrom="page">
                <wp:align>center</wp:align>
              </wp:positionH>
              <wp:positionV relativeFrom="page">
                <wp:align>center</wp:align>
              </wp:positionV>
              <wp:extent cx="7364730" cy="9528810"/>
              <wp:effectExtent l="0" t="0" r="26670" b="26670"/>
              <wp:wrapNone/>
              <wp:docPr id="452" name="Rektangel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84C6237" id="Rektangel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nb-NO"/>
      </w:rPr>
      <w:t xml:space="preserve"> </w:t>
    </w:r>
    <w:r>
      <w:rPr>
        <w:rFonts w:asciiTheme="majorHAnsi" w:eastAsiaTheme="majorEastAsia" w:hAnsiTheme="majorHAnsi" w:cstheme="majorBidi"/>
        <w:color w:val="4F81BD" w:themeColor="accent1"/>
        <w:sz w:val="20"/>
        <w:szCs w:val="20"/>
        <w:lang w:val="nb-NO"/>
      </w:rPr>
      <w:t xml:space="preserve">side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nb-NO"/>
      </w:rPr>
      <w:t>2</w:t>
    </w:r>
    <w:r>
      <w:rPr>
        <w:rFonts w:asciiTheme="majorHAnsi" w:eastAsiaTheme="majorEastAsia" w:hAnsiTheme="majorHAnsi" w:cstheme="majorBidi"/>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A7E0" w14:textId="77777777" w:rsidR="00FA4D69" w:rsidRDefault="00FA4D69">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E6AB3" w14:textId="77777777" w:rsidR="001F4025" w:rsidRDefault="001F4025" w:rsidP="00FA4D69">
      <w:pPr>
        <w:spacing w:after="0" w:line="240" w:lineRule="auto"/>
      </w:pPr>
      <w:r>
        <w:separator/>
      </w:r>
    </w:p>
  </w:footnote>
  <w:footnote w:type="continuationSeparator" w:id="0">
    <w:p w14:paraId="662C9659" w14:textId="77777777" w:rsidR="001F4025" w:rsidRDefault="001F4025" w:rsidP="00FA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DD94" w14:textId="77777777" w:rsidR="00FA4D69" w:rsidRDefault="00FA4D69">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6CD9" w14:textId="22080893" w:rsidR="00FA4D69" w:rsidRPr="004D1C96" w:rsidRDefault="00C2330F">
    <w:pPr>
      <w:pStyle w:val="Topptekst"/>
      <w:rPr>
        <w:lang w:val="nb-NO"/>
      </w:rPr>
    </w:pPr>
    <w:r w:rsidRPr="004D1C96">
      <w:rPr>
        <w:lang w:val="nb-NO"/>
      </w:rPr>
      <w:t>Adaptivt virtuelt følgesvennsystem med multimodal interaksjon og trygghetsfunksjoner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B63D" w14:textId="77777777" w:rsidR="00FA4D69" w:rsidRDefault="00FA4D6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abstractNum w:abstractNumId="9" w15:restartNumberingAfterBreak="0">
    <w:nsid w:val="28D77E6D"/>
    <w:multiLevelType w:val="multilevel"/>
    <w:tmpl w:val="D02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05D3C"/>
    <w:multiLevelType w:val="multilevel"/>
    <w:tmpl w:val="08B0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574503">
    <w:abstractNumId w:val="8"/>
  </w:num>
  <w:num w:numId="2" w16cid:durableId="889651837">
    <w:abstractNumId w:val="6"/>
  </w:num>
  <w:num w:numId="3" w16cid:durableId="1124468598">
    <w:abstractNumId w:val="5"/>
  </w:num>
  <w:num w:numId="4" w16cid:durableId="890654370">
    <w:abstractNumId w:val="4"/>
  </w:num>
  <w:num w:numId="5" w16cid:durableId="1949655015">
    <w:abstractNumId w:val="7"/>
  </w:num>
  <w:num w:numId="6" w16cid:durableId="1725325142">
    <w:abstractNumId w:val="3"/>
  </w:num>
  <w:num w:numId="7" w16cid:durableId="2006198983">
    <w:abstractNumId w:val="2"/>
  </w:num>
  <w:num w:numId="8" w16cid:durableId="1734235237">
    <w:abstractNumId w:val="1"/>
  </w:num>
  <w:num w:numId="9" w16cid:durableId="744258003">
    <w:abstractNumId w:val="0"/>
  </w:num>
  <w:num w:numId="10" w16cid:durableId="1435203474">
    <w:abstractNumId w:val="10"/>
  </w:num>
  <w:num w:numId="11" w16cid:durableId="976497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AF7"/>
    <w:rsid w:val="0006063C"/>
    <w:rsid w:val="000A7AFF"/>
    <w:rsid w:val="0015074B"/>
    <w:rsid w:val="00193D4B"/>
    <w:rsid w:val="001F4025"/>
    <w:rsid w:val="0029639D"/>
    <w:rsid w:val="00326F90"/>
    <w:rsid w:val="004D1C96"/>
    <w:rsid w:val="006C1EA8"/>
    <w:rsid w:val="00AA1D8D"/>
    <w:rsid w:val="00B47730"/>
    <w:rsid w:val="00C2330F"/>
    <w:rsid w:val="00CB0664"/>
    <w:rsid w:val="00DB6C9C"/>
    <w:rsid w:val="00E80A8A"/>
    <w:rsid w:val="00F022C2"/>
    <w:rsid w:val="00FA4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24B36F"/>
  <w14:defaultImageDpi w14:val="300"/>
  <w15:docId w15:val="{5F64EE10-149D-4A2B-B20C-A23F5E5B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jenummer">
    <w:name w:val="line number"/>
    <w:basedOn w:val="Standardskriftforavsnitt"/>
    <w:uiPriority w:val="99"/>
    <w:semiHidden/>
    <w:unhideWhenUsed/>
    <w:rsid w:val="00FA4D69"/>
  </w:style>
  <w:style w:type="paragraph" w:styleId="NormalWeb">
    <w:name w:val="Normal (Web)"/>
    <w:basedOn w:val="Normal"/>
    <w:uiPriority w:val="99"/>
    <w:semiHidden/>
    <w:unhideWhenUsed/>
    <w:rsid w:val="00E80A8A"/>
    <w:pPr>
      <w:spacing w:before="100" w:beforeAutospacing="1" w:after="100" w:afterAutospacing="1" w:line="240" w:lineRule="auto"/>
    </w:pPr>
    <w:rPr>
      <w:rFonts w:ascii="Times New Roman" w:eastAsia="Times New Roman" w:hAnsi="Times New Roman" w:cs="Times New Roman"/>
      <w:sz w:val="24"/>
      <w:szCs w:val="24"/>
      <w:lang w:val="nb-NO"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84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67E2F-DD2C-475F-AF2C-511B0EEF9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802</Words>
  <Characters>4254</Characters>
  <Application>Microsoft Office Word</Application>
  <DocSecurity>0</DocSecurity>
  <Lines>35</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Ilyas Aouad</cp:lastModifiedBy>
  <cp:revision>5</cp:revision>
  <dcterms:created xsi:type="dcterms:W3CDTF">2026-03-09T11:15:00Z</dcterms:created>
  <dcterms:modified xsi:type="dcterms:W3CDTF">2026-03-20T16:41:00Z</dcterms:modified>
  <cp:category/>
</cp:coreProperties>
</file>